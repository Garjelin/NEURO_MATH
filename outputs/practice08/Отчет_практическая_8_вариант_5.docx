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Практическая работа №8. Вариант 5</w:t>
      </w:r>
    </w:p>
    <w:p>
      <w:pPr>
        <w:pStyle w:val="Heading2"/>
      </w:pPr>
      <w:r>
        <w:t>Условие</w:t>
      </w:r>
    </w:p>
    <w:p>
      <w:r>
        <w:t>В качестве текста выберем поэтические строки (таблица 8.9).</w:t>
        <w:br/>
        <w:t>Подготовить тренировочную выборку всеми возможными способами.</w:t>
        <w:br/>
        <w:t>Постройте модель нейронной сети, оцените ее качество.</w:t>
      </w:r>
    </w:p>
    <w:p>
      <w:pPr>
        <w:pStyle w:val="Heading2"/>
      </w:pPr>
      <w:r>
        <w:t>Исходные данные (таблица 8.9, вариант 5)</w:t>
      </w:r>
    </w:p>
    <w:p>
      <w:r>
        <w:t>Для варианта 5 из таблицы 8.9 использован следующий трёхстрочный фрагмент (разделитель — перевод строки).</w:t>
      </w:r>
    </w:p>
    <w:p>
      <w:r>
        <w:t>За горизонтом мечты,</w:t>
        <w:br/>
        <w:t>Мы будем их трактовать в тени,</w:t>
        <w:br/>
        <w:t>Где поэзия сливается в нейронный свет.</w:t>
      </w:r>
    </w:p>
    <w:p>
      <w:pPr>
        <w:pStyle w:val="Heading2"/>
      </w:pPr>
      <w:r>
        <w:t>Часть 1. Нейросеть: предсказание следующего символа</w:t>
      </w:r>
    </w:p>
    <w:p>
      <w:pPr>
        <w:pStyle w:val="Heading3"/>
      </w:pPr>
      <w:r>
        <w:t>Цель и метрики</w:t>
      </w:r>
    </w:p>
    <w:p>
      <w:r>
        <w:t>Целевая переменная — следующий символ; признак — one-hot по контексту фиксированной длины. Контрольная выборка — 25% позиций (хронологический хвост или случайное разбиение, см. ключ способа).</w:t>
      </w:r>
    </w:p>
    <w:p>
      <w:r>
        <w:t>Цель обучения — минимизация ошибки классификации при предсказании следующего символа по контексту фиксированной длины. Признак на каждой позиции — конкатенация one-hot векторов символов контекста (размерность равна длине контекста, умноженной на мощность алфавита). Доля верных ответов (accuracy) считается отдельно на обучающей и на контрольной частях; на контроль отводится 25% примеров (либо последние по порядку в тексте, либо случайная выборка — в зависимости от способа, см. ключ). Дополнительно фиксируется логарифмическая функция потерь на контроле.</w:t>
      </w:r>
    </w:p>
    <w:p>
      <w:pPr>
        <w:pStyle w:val="Heading3"/>
      </w:pPr>
      <w:r>
        <w:t>Модель и программная реализация</w:t>
      </w:r>
    </w:p>
    <w:p>
      <w:r>
        <w:t>Реализован многослойный персептрон MLPClassifier из библиотеки scikit-learn: два скрытых слоя из 96 и 48 нейронов, функция активации ReLU, адаптивный оптимизатор Adam, L2-регуляризация (alpha). При достаточном числе обучающих точек включён внутренний early stopping по доле валидации внутри train; для малых выборок итерации ограничены параметрами сходимости.</w:t>
      </w:r>
    </w:p>
    <w:p>
      <w:pPr>
        <w:pStyle w:val="Heading3"/>
      </w:pPr>
      <w:r>
        <w:t>Способы подготовки выборки</w:t>
      </w:r>
    </w:p>
    <w:p>
      <w:r>
        <w:t>Реализовано несколько способов, отличающихся длиной контекста (1, 2 или 3 символа), построением скользящего окна по всему тексту сразу или только внутри отдельных строк (без пересечения окна через перевод строки), а также типом разбиения на обучение и контроль (хронологический отрезок хвоста 25% против случайного split).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Способ</w:t>
            </w:r>
          </w:p>
        </w:tc>
        <w:tc>
          <w:tcPr>
            <w:tcW w:type="dxa" w:w="1440"/>
          </w:tcPr>
          <w:p>
            <w:r>
              <w:t>n_train</w:t>
            </w:r>
          </w:p>
        </w:tc>
        <w:tc>
          <w:tcPr>
            <w:tcW w:type="dxa" w:w="1440"/>
          </w:tcPr>
          <w:p>
            <w:r>
              <w:t>n_val</w:t>
            </w:r>
          </w:p>
        </w:tc>
        <w:tc>
          <w:tcPr>
            <w:tcW w:type="dxa" w:w="1440"/>
          </w:tcPr>
          <w:p>
            <w:r>
              <w:t>Accuracy train</w:t>
            </w:r>
          </w:p>
        </w:tc>
        <w:tc>
          <w:tcPr>
            <w:tcW w:type="dxa" w:w="1440"/>
          </w:tcPr>
          <w:p>
            <w:r>
              <w:t>Accuracy val</w:t>
            </w:r>
          </w:p>
        </w:tc>
        <w:tc>
          <w:tcPr>
            <w:tcW w:type="dxa" w:w="1440"/>
          </w:tcPr>
          <w:p>
            <w:r>
              <w:t>Итераций</w:t>
            </w:r>
          </w:p>
        </w:tc>
      </w:tr>
      <w:tr>
        <w:tc>
          <w:tcPr>
            <w:tcW w:type="dxa" w:w="1440"/>
          </w:tcPr>
          <w:p>
            <w:r>
              <w:t>w1_seq</w:t>
            </w:r>
          </w:p>
        </w:tc>
        <w:tc>
          <w:tcPr>
            <w:tcW w:type="dxa" w:w="1440"/>
          </w:tcPr>
          <w:p>
            <w:r>
              <w:t>66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0.1212</w:t>
            </w:r>
          </w:p>
        </w:tc>
        <w:tc>
          <w:tcPr>
            <w:tcW w:type="dxa" w:w="1440"/>
          </w:tcPr>
          <w:p>
            <w:r>
              <w:t>0.1739</w:t>
            </w:r>
          </w:p>
        </w:tc>
        <w:tc>
          <w:tcPr>
            <w:tcW w:type="dxa" w:w="1440"/>
          </w:tcPr>
          <w:p>
            <w:r>
              <w:t>39</w:t>
            </w:r>
          </w:p>
        </w:tc>
      </w:tr>
      <w:tr>
        <w:tc>
          <w:tcPr>
            <w:tcW w:type="dxa" w:w="1440"/>
          </w:tcPr>
          <w:p>
            <w:r>
              <w:t>w2_seq</w:t>
            </w:r>
          </w:p>
        </w:tc>
        <w:tc>
          <w:tcPr>
            <w:tcW w:type="dxa" w:w="1440"/>
          </w:tcPr>
          <w:p>
            <w:r>
              <w:t>66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0.0152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t>w3_seq</w:t>
            </w:r>
          </w:p>
        </w:tc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0.4462</w:t>
            </w:r>
          </w:p>
        </w:tc>
        <w:tc>
          <w:tcPr>
            <w:tcW w:type="dxa" w:w="1440"/>
          </w:tcPr>
          <w:p>
            <w:r>
              <w:t>0.0455</w:t>
            </w:r>
          </w:p>
        </w:tc>
        <w:tc>
          <w:tcPr>
            <w:tcW w:type="dxa" w:w="1440"/>
          </w:tcPr>
          <w:p>
            <w:r>
              <w:t>61</w:t>
            </w:r>
          </w:p>
        </w:tc>
      </w:tr>
      <w:tr>
        <w:tc>
          <w:tcPr>
            <w:tcW w:type="dxa" w:w="1440"/>
          </w:tcPr>
          <w:p>
            <w:r>
              <w:t>w2_rand</w:t>
            </w:r>
          </w:p>
        </w:tc>
        <w:tc>
          <w:tcPr>
            <w:tcW w:type="dxa" w:w="1440"/>
          </w:tcPr>
          <w:p>
            <w:r>
              <w:t>66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0.0303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t>w2_lines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0.2459</w:t>
            </w:r>
          </w:p>
        </w:tc>
        <w:tc>
          <w:tcPr>
            <w:tcW w:type="dxa" w:w="1440"/>
          </w:tcPr>
          <w:p>
            <w:r>
              <w:t>0.0952</w:t>
            </w:r>
          </w:p>
        </w:tc>
        <w:tc>
          <w:tcPr>
            <w:tcW w:type="dxa" w:w="1440"/>
          </w:tcPr>
          <w:p>
            <w:r>
              <w:t>54</w:t>
            </w:r>
          </w:p>
        </w:tc>
      </w:tr>
    </w:tbl>
    <w:p>
      <w:pPr>
        <w:pStyle w:val="Heading3"/>
      </w:pPr>
      <w:r>
        <w:t>Расшифровка ключей способов</w:t>
      </w:r>
    </w:p>
    <w:p>
      <w:r>
        <w:t>w1_seq: Контекст 1 символ, весь текст, хронологическое 75/25</w:t>
      </w:r>
    </w:p>
    <w:p>
      <w:r>
        <w:t>w2_seq: Контекст 2, весь текст, хронологическое 75/25</w:t>
      </w:r>
    </w:p>
    <w:p>
      <w:r>
        <w:t>w3_seq: Контекст 3, весь текст, хронологическое 75/25</w:t>
      </w:r>
    </w:p>
    <w:p>
      <w:r>
        <w:t>w2_rand: Контекст 2, весь текст, случайное 75/25</w:t>
      </w:r>
    </w:p>
    <w:p>
      <w:r>
        <w:t>w2_lines: Контекст 2, окна только внутри строки, хронологическое 75/25</w:t>
      </w:r>
    </w:p>
    <w:p>
      <w:r>
        <w:t>На контрольной выборке наибольшую долю верных предсказаний даёт способ с ключом w1_seq. На коротком тексте значения accuracy на контроле могут быть невысокими: число классов велико относительно объёма данных, а отложенный фрагмент может содержать редкие символы.</w:t>
      </w:r>
    </w:p>
    <w:p>
      <w:pPr>
        <w:pStyle w:val="Heading3"/>
      </w:pPr>
      <w:r>
        <w:t>Рисунок 1</w:t>
      </w:r>
    </w:p>
    <w:p>
      <w:r>
        <w:drawing>
          <wp:inline xmlns:a="http://schemas.openxmlformats.org/drawingml/2006/main" xmlns:pic="http://schemas.openxmlformats.org/drawingml/2006/picture">
            <wp:extent cx="5029200" cy="2346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e08_task1_val_accuracy_ch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4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Сравнение способов подготовки выборки по accuracy на контроле (часть 1).</w:t>
      </w:r>
    </w:p>
    <w:p>
      <w:pPr>
        <w:pStyle w:val="Heading2"/>
      </w:pPr>
      <w:r>
        <w:t>Часть 2. Классификация следующей строки из корпуса</w:t>
      </w:r>
    </w:p>
    <w:p>
      <w:pPr>
        <w:pStyle w:val="Heading3"/>
      </w:pPr>
      <w:r>
        <w:t>Постановка</w:t>
      </w:r>
    </w:p>
    <w:p>
      <w:r>
        <w:t>Постановка: классификация следующей строки из корпуса. Выход сети — номер строки k в списке L0, L1, L2; результат предсказания — полный текст строки L_k. В обучающей выборке две пары: после L0 следует L1, после L1 следует L2.</w:t>
      </w:r>
    </w:p>
    <w:p>
      <w:pPr>
        <w:pStyle w:val="Heading3"/>
      </w:pPr>
      <w:r>
        <w:t>Корпус строк с индексами</w:t>
      </w:r>
    </w:p>
    <w:p>
      <w:r>
        <w:t>Три строки стихотворения нумеруются L0, L1, L2. Именно текст одной из этих строк и является результатом предсказания: модель выбирает номер строки k ∈ {0,1,2}, после чего «предсказанная следующая строка» выводится как полное содержимое L_k.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Индекс k</w:t>
            </w:r>
          </w:p>
        </w:tc>
        <w:tc>
          <w:tcPr>
            <w:tcW w:type="dxa" w:w="4320"/>
          </w:tcPr>
          <w:p>
            <w:r>
              <w:t>Текст строки Lk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За горизонтом мечты,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Мы будем их трактовать в тени,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Где поэзия сливается в нейронный свет.</w:t>
            </w:r>
          </w:p>
        </w:tc>
      </w:tr>
    </w:tbl>
    <w:p>
      <w:pPr>
        <w:pStyle w:val="Heading3"/>
      </w:pPr>
      <w:r>
        <w:t>Признаки, класс и обучающая выборка</w:t>
      </w:r>
    </w:p>
    <w:p>
      <w:r>
        <w:t>Вход сети — вектор абсолютных частот символов текущей строки по алфавиту всего трёхстрочного текста (размерность равна числу различных символов). Целевая переменная (класс) — индекс следующей строки в списке [L0, L1, L2], то есть для первой пары истинный класс 1 (следует L1), для второй пары — класс 2 (следует L2). Обучающая выборка состоит из двух объектов (две пары «текущая строка → индекс следующей»). После обучения для каждой пары сравниваются эталонный текст следующей строки и текст строки с индексом, предсказанным сетью — это и есть наглядный результат в виде целой строки.</w:t>
      </w:r>
    </w:p>
    <w:p>
      <w:pPr>
        <w:pStyle w:val="Heading3"/>
      </w:pPr>
      <w:r>
        <w:t>Результаты: эталон и предсказанный текст следующей строки</w:t>
      </w:r>
    </w:p>
    <w:p>
      <w:r>
        <w:t>Accuracy на двух обучающих парах (проверка на тех же парах): 1.0000.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После строки №</w:t>
            </w:r>
          </w:p>
        </w:tc>
        <w:tc>
          <w:tcPr>
            <w:tcW w:type="dxa" w:w="1440"/>
          </w:tcPr>
          <w:p>
            <w:r>
              <w:t>Класс (эталон)</w:t>
            </w:r>
          </w:p>
        </w:tc>
        <w:tc>
          <w:tcPr>
            <w:tcW w:type="dxa" w:w="1440"/>
          </w:tcPr>
          <w:p>
            <w:r>
              <w:t>Класс (прогноз)</w:t>
            </w:r>
          </w:p>
        </w:tc>
        <w:tc>
          <w:tcPr>
            <w:tcW w:type="dxa" w:w="1440"/>
          </w:tcPr>
          <w:p>
            <w:r>
              <w:t>Эталон: текст следующей строки</w:t>
            </w:r>
          </w:p>
        </w:tc>
        <w:tc>
          <w:tcPr>
            <w:tcW w:type="dxa" w:w="1440"/>
          </w:tcPr>
          <w:p>
            <w:r>
              <w:t>Прогноз: текст следующей строки</w:t>
            </w:r>
          </w:p>
        </w:tc>
        <w:tc>
          <w:tcPr>
            <w:tcW w:type="dxa" w:w="1440"/>
          </w:tcPr>
          <w:p>
            <w:r>
              <w:t>Верно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Мы будем их трактовать в тени,</w:t>
            </w:r>
          </w:p>
        </w:tc>
        <w:tc>
          <w:tcPr>
            <w:tcW w:type="dxa" w:w="1440"/>
          </w:tcPr>
          <w:p>
            <w:r>
              <w:t>Мы будем их трактовать в тени,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Где поэзия сливается в нейронный свет.</w:t>
            </w:r>
          </w:p>
        </w:tc>
        <w:tc>
          <w:tcPr>
            <w:tcW w:type="dxa" w:w="1440"/>
          </w:tcPr>
          <w:p>
            <w:r>
              <w:t>Где поэзия сливается в нейронный свет.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</w:tr>
    </w:tbl>
    <w:p>
      <w:pPr>
        <w:pStyle w:val="Heading3"/>
      </w:pPr>
      <w:r>
        <w:t>Итоговые предсказанные строки</w:t>
      </w:r>
    </w:p>
    <w:p>
      <w:r>
        <w:t>После L0: «Мы будем их трактовать в тени,».</w:t>
      </w:r>
    </w:p>
    <w:p>
      <w:r>
        <w:t>После L1: «Где поэзия сливается в нейронный свет.».</w:t>
      </w:r>
    </w:p>
    <w:p>
      <w:pPr>
        <w:pStyle w:val="Heading3"/>
      </w:pPr>
      <w:r>
        <w:t>Текущая строка (вход) для полноты картины</w:t>
      </w:r>
    </w:p>
    <w:p>
      <w:r>
        <w:t>Для пары после строки 1 текущая строка (вход признаков): «За горизонтом мечты,».</w:t>
      </w:r>
    </w:p>
    <w:p>
      <w:r>
        <w:t>Для пары после строки 2 текущая строка (вход признаков): «Мы будем их трактовать в тени,».</w:t>
      </w:r>
    </w:p>
    <w:p>
      <w:pPr>
        <w:pStyle w:val="Heading2"/>
      </w:pPr>
      <w:r>
        <w:t>Выводы</w:t>
      </w:r>
    </w:p>
    <w:p>
      <w:r>
        <w:t>В части 1 для микроскопического корпуса из таблицы 8.9 символьная нейросеть на отложенной выборке демонстрирует ограниченную точность; сравнение способов показывает влияние длины контекста и схемы разбиения. В части 2 подтверждено, что при выбранной постановке результат предсказания — это полный текст следующей строки из таблицы (в примере обе пары классифицированы верно).</w:t>
      </w:r>
    </w:p>
    <w:p>
      <w:pPr>
        <w:pStyle w:val="Heading3"/>
      </w:pPr>
      <w:r>
        <w:t>Скрин консоли</w:t>
      </w:r>
    </w:p>
    <w:p>
      <w:r>
        <w:t>При необходимости вставьте скрин вывода программы с таблицей метрик части 1 и таблицей части 2.</w:t>
      </w:r>
    </w:p>
    <w:p/>
    <w:p/>
    <w:p>
      <w:pPr>
        <w:pStyle w:val="Heading2"/>
      </w:pPr>
      <w:r>
        <w:t>Исходный код</w:t>
      </w:r>
    </w:p>
    <w:p>
      <w:r>
        <w:t>Рабочий скрипт: `neuro_math_Yakimov_var5/task_8/practice08.py`. Генератор отчёта: `report_generator/practice08_docx.py`.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