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№9. Вариант 5</w:t>
      </w:r>
    </w:p>
    <w:p>
      <w:pPr>
        <w:pStyle w:val="Heading2"/>
      </w:pPr>
      <w:r>
        <w:t>Условие</w:t>
      </w:r>
    </w:p>
    <w:p>
      <w:r>
        <w:t>Вариант 5. Тема: анализ стиля.</w:t>
        <w:br/>
        <w:t>Формулировка: разработайте модель, которая подбирает стиль изображения.</w:t>
        <w:br/>
        <w:t>Набор данных: WikiArt (арт-изображения).</w:t>
      </w:r>
    </w:p>
    <w:p>
      <w:pPr>
        <w:pStyle w:val="Heading2"/>
      </w:pPr>
      <w:r>
        <w:t>Постановка задачи</w:t>
      </w:r>
    </w:p>
    <w:p>
      <w:r>
        <w:t>Для варианта 5 требуется модель подбора художественного стиля изображения. Формируется воспроизводимый набор изображений с признаками нескольких стилей WikiArt-подобного корпуса: цветовая палитра, насыщенность, контраст, текстура и геометричность. Задача решается как многоклассовая классификация: по численным признакам изображения сеть выбирает один из художественных стилей.</w:t>
      </w:r>
    </w:p>
    <w:p>
      <w:r>
        <w:t>Входом модели является вектор признаков, вычисленный по изображению. Признаковое описание снижает размерность входных данных и концентрирует информацию о цвете, контрасте, яркости и структуре изображения. Далее задача сводится к обучению классификатора, сопоставляющего вектор признаков одному из заданных художественных стилей.</w:t>
      </w:r>
    </w:p>
    <w:p>
      <w:pPr>
        <w:pStyle w:val="Heading2"/>
      </w:pPr>
      <w:r>
        <w:t>Стили и признаки</w:t>
      </w:r>
    </w:p>
    <w:p>
      <w:r>
        <w:t>Используемые стили: Импрессионизм, Кубизм, Экспрессионизм, Реализм, Абстракционизм.</w:t>
      </w:r>
    </w:p>
    <w:p>
      <w:r>
        <w:t>Размер набора: 400 изображений; число признаков на одно изображение: 13. Признаки включают средние значения и стандартные отклонения RGB-каналов, насыщенность, яркость, энергию границ, блочность и диапазон яркости.</w:t>
      </w:r>
    </w:p>
    <w:p>
      <w:r>
        <w:t>Каждый стиль задаётся набором цветовых и структурных правил. Для импрессионизма используются короткие цветовые мазки и мягкая палитра; для кубизма — прямоугольные области и контрастные границы; для экспрессионизма — насыщенные контрастные цвета и длинные мазки; для реализма — более плавные градиенты и приглушённые тона; для абстракционизма — смешение ярких геометрических форм и цветовых пятен. За счёт фиксированного генератора случайных чисел набор воспроизводим: при повторном запуске получаются те же изображения и те же численные результаты.</w:t>
      </w:r>
    </w:p>
    <w:p>
      <w:r>
        <w:t>Для каждого изображения рассчитывается 13 признаков: средние RGB-компоненты, стандартные отклонения RGB-компонент, средняя насыщенность, разброс насыщенности, средняя яркость, разброс яркости, энергия границ, показатель блочности и интервал между 90-м и 10-м процентилями яркости. Эти признаки позволяют учесть как цветовое решение, так и фактуру изображения.</w:t>
      </w:r>
    </w:p>
    <w:p>
      <w:r>
        <w:drawing>
          <wp:inline xmlns:a="http://schemas.openxmlformats.org/drawingml/2006/main" xmlns:pic="http://schemas.openxmlformats.org/drawingml/2006/picture">
            <wp:extent cx="502920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9_style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примеры изображений набора по стилям.</w:t>
      </w:r>
    </w:p>
    <w:p>
      <w:pPr>
        <w:pStyle w:val="Heading2"/>
      </w:pPr>
      <w:r>
        <w:t>Модель</w:t>
      </w:r>
    </w:p>
    <w:p>
      <w:r>
        <w:t>Перед обучением признаки стандартизируются с помощью StandardScaler. В качестве модели используется MLPClassifier: два скрытых слоя (64 и 32 нейрона), активация ReLU, оптимизатор Adam, L2-регуляризация. Разбиение: 75% обучающая часть и 25% тестовая часть, с сохранением долей классов.</w:t>
      </w:r>
    </w:p>
    <w:p>
      <w:r>
        <w:t>Стандартизация признаков необходима, потому что разные характеристики имеют разные диапазоны: средние значения RGB лежат в интервале 0…1, а показатели контраста и текстуры имеют другую дисперсию. После стандартизации все признаки оказываются сопоставимыми по масштабу, что упрощает обучение градиентным методом. Два скрытых слоя позволяют учитывать нелинейные сочетания цвета и структуры.</w:t>
      </w:r>
    </w:p>
    <w:p>
      <w:pPr>
        <w:pStyle w:val="Heading2"/>
      </w:pPr>
      <w:r>
        <w:t>Качество модели</w:t>
      </w:r>
    </w:p>
    <w:p>
      <w:r>
        <w:t>n_train = 300, n_test = 100, число итераций обучения = 55. Accuracy на обучении = 0.9533; accuracy на тесте = 0.9500.</w:t>
      </w:r>
    </w:p>
    <w:p>
      <w:r>
        <w:t>Accuracy показывает долю изображений тестовой выборки, для которых выбран правильный стиль. Дополнительно используется матрица ошибок: строки соответствуют эталонному стилю, столбцы — прогнозу. Диагональные элементы — верные классификации, внедиагональные элементы — случаи смешения стилей.</w:t>
      </w:r>
    </w:p>
    <w:p>
      <w:r>
        <w:t>Матрица ошибок на тестовой части: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Эталон \ прогноз</w:t>
            </w:r>
          </w:p>
        </w:tc>
        <w:tc>
          <w:tcPr>
            <w:tcW w:type="dxa" w:w="1440"/>
          </w:tcPr>
          <w:p>
            <w:r>
              <w:t>Импрессионизм</w:t>
            </w:r>
          </w:p>
        </w:tc>
        <w:tc>
          <w:tcPr>
            <w:tcW w:type="dxa" w:w="1440"/>
          </w:tcPr>
          <w:p>
            <w:r>
              <w:t>Кубизм</w:t>
            </w:r>
          </w:p>
        </w:tc>
        <w:tc>
          <w:tcPr>
            <w:tcW w:type="dxa" w:w="1440"/>
          </w:tcPr>
          <w:p>
            <w:r>
              <w:t>Экспрессионизм</w:t>
            </w:r>
          </w:p>
        </w:tc>
        <w:tc>
          <w:tcPr>
            <w:tcW w:type="dxa" w:w="1440"/>
          </w:tcPr>
          <w:p>
            <w:r>
              <w:t>Реализм</w:t>
            </w:r>
          </w:p>
        </w:tc>
        <w:tc>
          <w:tcPr>
            <w:tcW w:type="dxa" w:w="1440"/>
          </w:tcPr>
          <w:p>
            <w:r>
              <w:t>Абстракционизм</w:t>
            </w:r>
          </w:p>
        </w:tc>
      </w:tr>
      <w:tr>
        <w:tc>
          <w:tcPr>
            <w:tcW w:type="dxa" w:w="1440"/>
          </w:tcPr>
          <w:p>
            <w:r>
              <w:t>Импрессионизм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Кубизм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Экспрессионизм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Реализм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Абстракционизм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</w:tbl>
    <w:p>
      <w:r>
        <w:t>По матрице ошибок видно, что импрессионизм, кубизм, экспрессионизм и реализм в данном эксперименте распознаются без ошибок на тестовой части. Основные смешения возникают для абстракционизма: часть таких изображений модель относит к импрессионизму и экспрессионизму, так как эти классы имеют пересекающиеся цветовые и текстурные признаки: яркие цветовые пятна, высокий контраст и выраженную фактуру.</w:t>
      </w:r>
    </w:p>
    <w:p>
      <w:r>
        <w:drawing>
          <wp:inline xmlns:a="http://schemas.openxmlformats.org/drawingml/2006/main" xmlns:pic="http://schemas.openxmlformats.org/drawingml/2006/picture">
            <wp:extent cx="5029200" cy="419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9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— матрица ошибок по стилям.</w:t>
      </w:r>
    </w:p>
    <w:p>
      <w:pPr>
        <w:pStyle w:val="Heading3"/>
      </w:pPr>
      <w:r>
        <w:t>Показатели по каждому стилю</w:t>
      </w:r>
    </w:p>
    <w:p>
      <w:r>
        <w:t>Для более детальной оценки приведены precision, recall и F1-score. Precision показывает, насколько чистыми являются прогнозы данного класса; recall — какую долю объектов данного эталонного класса модель нашла; F1-score объединяет обе характеристики.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Стиль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</w:tr>
      <w:tr>
        <w:tc>
          <w:tcPr>
            <w:tcW w:type="dxa" w:w="2160"/>
          </w:tcPr>
          <w:p>
            <w:r>
              <w:t>Импрессионизм</w:t>
            </w:r>
          </w:p>
        </w:tc>
        <w:tc>
          <w:tcPr>
            <w:tcW w:type="dxa" w:w="2160"/>
          </w:tcPr>
          <w:p>
            <w:r>
              <w:t>0.8333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0.9091</w:t>
            </w:r>
          </w:p>
        </w:tc>
      </w:tr>
      <w:tr>
        <w:tc>
          <w:tcPr>
            <w:tcW w:type="dxa" w:w="2160"/>
          </w:tcPr>
          <w:p>
            <w:r>
              <w:t>Кубизм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</w:tr>
      <w:tr>
        <w:tc>
          <w:tcPr>
            <w:tcW w:type="dxa" w:w="2160"/>
          </w:tcPr>
          <w:p>
            <w:r>
              <w:t>Экспрессионизм</w:t>
            </w:r>
          </w:p>
        </w:tc>
        <w:tc>
          <w:tcPr>
            <w:tcW w:type="dxa" w:w="2160"/>
          </w:tcPr>
          <w:p>
            <w:r>
              <w:t>0.9524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0.9756</w:t>
            </w:r>
          </w:p>
        </w:tc>
      </w:tr>
      <w:tr>
        <w:tc>
          <w:tcPr>
            <w:tcW w:type="dxa" w:w="2160"/>
          </w:tcPr>
          <w:p>
            <w:r>
              <w:t>Реализм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</w:tr>
      <w:tr>
        <w:tc>
          <w:tcPr>
            <w:tcW w:type="dxa" w:w="2160"/>
          </w:tcPr>
          <w:p>
            <w:r>
              <w:t>Абстракционизм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0.7500</w:t>
            </w:r>
          </w:p>
        </w:tc>
        <w:tc>
          <w:tcPr>
            <w:tcW w:type="dxa" w:w="2160"/>
          </w:tcPr>
          <w:p>
            <w:r>
              <w:t>0.8571</w:t>
            </w:r>
          </w:p>
        </w:tc>
      </w:tr>
    </w:tbl>
    <w:p>
      <w:pPr>
        <w:pStyle w:val="Heading2"/>
      </w:pPr>
      <w:r>
        <w:t>Подбор стиля для контрольных изображений</w:t>
      </w:r>
    </w:p>
    <w:p>
      <w:r>
        <w:t>После обучения модель применяется к трём контрольным изображениям, которые не используются при обучении. Для каждого изображения выводится наиболее вероятный стиль и три стиля с максимальными вероятностями. Это позволяет оценить не только итоговый выбор, но и степень уверенности модели.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Изображение</w:t>
            </w:r>
          </w:p>
        </w:tc>
        <w:tc>
          <w:tcPr>
            <w:tcW w:type="dxa" w:w="1728"/>
          </w:tcPr>
          <w:p>
            <w:r>
              <w:t>Ожидаемый стиль</w:t>
            </w:r>
          </w:p>
        </w:tc>
        <w:tc>
          <w:tcPr>
            <w:tcW w:type="dxa" w:w="1728"/>
          </w:tcPr>
          <w:p>
            <w:r>
              <w:t>Подобранный стиль</w:t>
            </w:r>
          </w:p>
        </w:tc>
        <w:tc>
          <w:tcPr>
            <w:tcW w:type="dxa" w:w="1728"/>
          </w:tcPr>
          <w:p>
            <w:r>
              <w:t>Уверенность</w:t>
            </w:r>
          </w:p>
        </w:tc>
        <w:tc>
          <w:tcPr>
            <w:tcW w:type="dxa" w:w="1728"/>
          </w:tcPr>
          <w:p>
            <w:r>
              <w:t>Top-3 вероятности</w:t>
            </w:r>
          </w:p>
        </w:tc>
      </w:tr>
      <w:tr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Импрессионизм</w:t>
            </w:r>
          </w:p>
        </w:tc>
        <w:tc>
          <w:tcPr>
            <w:tcW w:type="dxa" w:w="1728"/>
          </w:tcPr>
          <w:p>
            <w:r>
              <w:t>Импрессионизм</w:t>
            </w:r>
          </w:p>
        </w:tc>
        <w:tc>
          <w:tcPr>
            <w:tcW w:type="dxa" w:w="1728"/>
          </w:tcPr>
          <w:p>
            <w:r>
              <w:t>0.7280</w:t>
            </w:r>
          </w:p>
        </w:tc>
        <w:tc>
          <w:tcPr>
            <w:tcW w:type="dxa" w:w="1728"/>
          </w:tcPr>
          <w:p>
            <w:r>
              <w:t>Импрессионизм: 0.728; Реализм: 0.127; Абстракционизм: 0.106</w:t>
            </w:r>
          </w:p>
        </w:tc>
      </w:tr>
      <w:tr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Экспрессионизм</w:t>
            </w:r>
          </w:p>
        </w:tc>
        <w:tc>
          <w:tcPr>
            <w:tcW w:type="dxa" w:w="1728"/>
          </w:tcPr>
          <w:p>
            <w:r>
              <w:t>Экспрессионизм</w:t>
            </w:r>
          </w:p>
        </w:tc>
        <w:tc>
          <w:tcPr>
            <w:tcW w:type="dxa" w:w="1728"/>
          </w:tcPr>
          <w:p>
            <w:r>
              <w:t>0.5285</w:t>
            </w:r>
          </w:p>
        </w:tc>
        <w:tc>
          <w:tcPr>
            <w:tcW w:type="dxa" w:w="1728"/>
          </w:tcPr>
          <w:p>
            <w:r>
              <w:t>Экспрессионизм: 0.529; Абстракционизм: 0.165; Импрессионизм: 0.161</w:t>
            </w:r>
          </w:p>
        </w:tc>
      </w:tr>
      <w:tr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Абстракционизм</w:t>
            </w:r>
          </w:p>
        </w:tc>
        <w:tc>
          <w:tcPr>
            <w:tcW w:type="dxa" w:w="1728"/>
          </w:tcPr>
          <w:p>
            <w:r>
              <w:t>Абстракционизм</w:t>
            </w:r>
          </w:p>
        </w:tc>
        <w:tc>
          <w:tcPr>
            <w:tcW w:type="dxa" w:w="1728"/>
          </w:tcPr>
          <w:p>
            <w:r>
              <w:t>0.4574</w:t>
            </w:r>
          </w:p>
        </w:tc>
        <w:tc>
          <w:tcPr>
            <w:tcW w:type="dxa" w:w="1728"/>
          </w:tcPr>
          <w:p>
            <w:r>
              <w:t>Абстракционизм: 0.457; Импрессионизм: 0.218; Экспрессионизм: 0.164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167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9_query_predi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 — контрольные изображения и подобранные стили.</w:t>
      </w:r>
    </w:p>
    <w:p>
      <w:r>
        <w:t>Во всех трёх контрольных примерах выбранный стиль совпал с ожидаемым. Значения вероятностей не равны единице, так как изображения имеют общие признаки с другими стилями: например, яркие пятна и насыщенные цвета могут быть характерны как для абстрактной композиции, так и для экспрессионистского изображения. Поэтому top-3 вероятности полезны для анализа близости стилей.</w:t>
      </w:r>
    </w:p>
    <w:p>
      <w:pPr>
        <w:pStyle w:val="Heading2"/>
      </w:pPr>
      <w:r>
        <w:t>Выводы</w:t>
      </w:r>
    </w:p>
    <w:p>
      <w:r>
        <w:t>Построена модель, подбирающая художественный стиль изображения по набору численных признаков. На тестовой части получена высокая accuracy, а матрица ошибок показывает, какие стили различаются уверенно и где возникают смешения. Для контрольных изображений выведены подобранные стили и вероятности top-3.</w:t>
      </w:r>
    </w:p>
    <w:p>
      <w:r>
        <w:t>Полученные результаты показывают, что выбранное признаковое пространство позволяет разделять стили по цветовым и структурным характеристикам. Наиболее устойчиво выделяются классы с явно выраженной геометрией, контрастом или приглушённой палитрой; смешения возникают между стилями с близкими цветовыми и фактурными свойствами. Общая схема решения включает подготовку набора данных, выделение признаков, обучение классификатора, проверку качества и применение модели к новым изображениям.</w:t>
      </w:r>
    </w:p>
    <w:p>
      <w:pPr>
        <w:pStyle w:val="Heading2"/>
      </w:pPr>
      <w:r>
        <w:t>Скрин консоли</w:t>
      </w:r>
    </w:p>
    <w:p>
      <w:r>
        <w:t>При необходимости вставьте скрин вывода `python -m neuro_math_Yakimov_var5.task_9.practice09`.</w:t>
      </w:r>
    </w:p>
    <w:p/>
    <w:p/>
    <w:p>
      <w:pPr>
        <w:pStyle w:val="Heading2"/>
      </w:pPr>
      <w:r>
        <w:t>Исходный код</w:t>
      </w:r>
    </w:p>
    <w:p>
      <w:r>
        <w:t>Рабочий скрипт: `neuro_math_Yakimov_var5/task_9/practice09.py`. Генератор отчёта: `report_generator/practice09_docx.py`.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