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Практическая работа №5. Вариант 5</w:t>
      </w:r>
    </w:p>
    <w:p>
      <w:r>
        <w:t>Работа выполнена по методическому указанию к практическим занятиям №5. В первом задании реализована нейросетевая классификация по табличным данным варианта 5 (таблица 5.16). Во втором задании самостоятельно сформулирована и решена задача классификации в соответствии с темой варианта 5 из таблицы 5.21 (прогноз метеорологических условий по историческим признакам).</w:t>
      </w:r>
    </w:p>
    <w:p>
      <w:pPr>
        <w:pStyle w:val="Heading2"/>
      </w:pPr>
      <w:r>
        <w:t>Задание 1. Классификация по таблице 5.16</w:t>
      </w:r>
    </w:p>
    <w:p>
      <w:r>
        <w:t>1) Постановка задачи.</w:t>
      </w:r>
    </w:p>
    <w:p>
      <w:r>
        <w:t>Требуется смоделировать нейронную сеть, которая предсказывает необходимость ремонта двигателя по двум входным признакам: температуре подшипника (°C) и уровню вибрации (мм/с). Выход интерпретируется как бинарная классификация: «да» — требуется ремонт; «нет» — не требуется.</w:t>
      </w:r>
    </w:p>
    <w:p>
      <w:r>
        <w:t>2) Исходные данные.</w:t>
      </w:r>
    </w:p>
    <w:p>
      <w:r>
        <w:t>Использованы все 10 наблюдений из таблицы 5.16 методички. В коде классы закодированы численно: «нет» → 0, «да» → 1. Для контроля обобщения выполнено случайное стратифицированное разбиение на обучение и тест с долей теста 20% при фиксированном генераторе случайных чисел, чтобы результат был воспроизводимым.</w:t>
      </w:r>
    </w:p>
    <w:p>
      <w:r>
        <w:t>Оказалось в обучении (номера строк по методичке): (1, 2, 3, 4, 5, 6, 8, 9). Оказалось в тесте: (7, 10).</w:t>
      </w:r>
    </w:p>
    <w:p>
      <w:r>
        <w:t>3) Архитектура модели и предобработка.</w:t>
      </w:r>
    </w:p>
    <w:p>
      <w:r>
        <w:t>Применён многослойный персептрон `MLPClassifier` из scikit-learn с двумя скрытыми слоями (24 и 12 нейронов), функцией активации ReLU и решателем Adam. Признаки стандартизованы через `StandardScaler` по обучающей части, после чего те же параметры масштабирования применяются к тесту.</w:t>
      </w:r>
    </w:p>
    <w:p>
      <w:r>
        <w:t>4) Результаты.</w:t>
      </w:r>
    </w:p>
    <w:p>
      <w:pPr>
        <w:pStyle w:val="Heading3"/>
      </w:pPr>
      <w:r>
        <w:t>Таблица 1. Метрики качества классификации (задание 1)</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Выборка</w:t>
            </w:r>
          </w:p>
        </w:tc>
        <w:tc>
          <w:tcPr>
            <w:tcW w:type="dxa" w:w="1728"/>
          </w:tcPr>
          <w:p>
            <w:r>
              <w:t>Accuracy</w:t>
            </w:r>
          </w:p>
        </w:tc>
        <w:tc>
          <w:tcPr>
            <w:tcW w:type="dxa" w:w="1728"/>
          </w:tcPr>
          <w:p>
            <w:r>
              <w:t>Precision</w:t>
            </w:r>
          </w:p>
        </w:tc>
        <w:tc>
          <w:tcPr>
            <w:tcW w:type="dxa" w:w="1728"/>
          </w:tcPr>
          <w:p>
            <w:r>
              <w:t>Recall</w:t>
            </w:r>
          </w:p>
        </w:tc>
        <w:tc>
          <w:tcPr>
            <w:tcW w:type="dxa" w:w="1728"/>
          </w:tcPr>
          <w:p>
            <w:r>
              <w:t>F1</w:t>
            </w:r>
          </w:p>
        </w:tc>
      </w:tr>
      <w:tr>
        <w:tc>
          <w:tcPr>
            <w:tcW w:type="dxa" w:w="1728"/>
          </w:tcPr>
          <w:p>
            <w:r>
              <w:t>Обучение</w:t>
            </w:r>
          </w:p>
        </w:tc>
        <w:tc>
          <w:tcPr>
            <w:tcW w:type="dxa" w:w="1728"/>
          </w:tcPr>
          <w:p>
            <w:r>
              <w:t>1.0000</w:t>
            </w:r>
          </w:p>
        </w:tc>
        <w:tc>
          <w:tcPr>
            <w:tcW w:type="dxa" w:w="1728"/>
          </w:tcPr>
          <w:p>
            <w:r>
              <w:t>1.0000</w:t>
            </w:r>
          </w:p>
        </w:tc>
        <w:tc>
          <w:tcPr>
            <w:tcW w:type="dxa" w:w="1728"/>
          </w:tcPr>
          <w:p>
            <w:r>
              <w:t>1.0000</w:t>
            </w:r>
          </w:p>
        </w:tc>
        <w:tc>
          <w:tcPr>
            <w:tcW w:type="dxa" w:w="1728"/>
          </w:tcPr>
          <w:p>
            <w:r>
              <w:t>1.0000</w:t>
            </w:r>
          </w:p>
        </w:tc>
      </w:tr>
      <w:tr>
        <w:tc>
          <w:tcPr>
            <w:tcW w:type="dxa" w:w="1728"/>
          </w:tcPr>
          <w:p>
            <w:r>
              <w:t>Тест</w:t>
            </w:r>
          </w:p>
        </w:tc>
        <w:tc>
          <w:tcPr>
            <w:tcW w:type="dxa" w:w="1728"/>
          </w:tcPr>
          <w:p>
            <w:r>
              <w:t>1.0000</w:t>
            </w:r>
          </w:p>
        </w:tc>
        <w:tc>
          <w:tcPr>
            <w:tcW w:type="dxa" w:w="1728"/>
          </w:tcPr>
          <w:p>
            <w:r>
              <w:t>1.0000</w:t>
            </w:r>
          </w:p>
        </w:tc>
        <w:tc>
          <w:tcPr>
            <w:tcW w:type="dxa" w:w="1728"/>
          </w:tcPr>
          <w:p>
            <w:r>
              <w:t>1.0000</w:t>
            </w:r>
          </w:p>
        </w:tc>
        <w:tc>
          <w:tcPr>
            <w:tcW w:type="dxa" w:w="1728"/>
          </w:tcPr>
          <w:p>
            <w:r>
              <w:t>1.0000</w:t>
            </w:r>
          </w:p>
        </w:tc>
      </w:tr>
    </w:tbl>
    <w:p>
      <w:r>
        <w:t>Дополнительно сформирована матрица ошибок на тестовой подвыборке (см. рисунок ниже). Также приведён текстовый `classification_report`, который автоматически выводится программой при запуске скрипта.</w:t>
      </w:r>
    </w:p>
    <w:p>
      <w:r>
        <w:t>5) Иллюстрации.</w:t>
      </w:r>
    </w:p>
    <w:p>
      <w:r>
        <w:drawing>
          <wp:inline xmlns:a="http://schemas.openxmlformats.org/drawingml/2006/main" xmlns:pic="http://schemas.openxmlformats.org/drawingml/2006/picture">
            <wp:extent cx="5349240" cy="3461273"/>
            <wp:docPr id="1" name="Picture 1"/>
            <wp:cNvGraphicFramePr>
              <a:graphicFrameLocks noChangeAspect="1"/>
            </wp:cNvGraphicFramePr>
            <a:graphic>
              <a:graphicData uri="http://schemas.openxmlformats.org/drawingml/2006/picture">
                <pic:pic>
                  <pic:nvPicPr>
                    <pic:cNvPr id="0" name="practice05_task1_boundary.png"/>
                    <pic:cNvPicPr/>
                  </pic:nvPicPr>
                  <pic:blipFill>
                    <a:blip r:embed="rId9"/>
                    <a:stretch>
                      <a:fillRect/>
                    </a:stretch>
                  </pic:blipFill>
                  <pic:spPr>
                    <a:xfrm>
                      <a:off x="0" y="0"/>
                      <a:ext cx="5349240" cy="3461273"/>
                    </a:xfrm>
                    <a:prstGeom prst="rect"/>
                  </pic:spPr>
                </pic:pic>
              </a:graphicData>
            </a:graphic>
          </wp:inline>
        </w:drawing>
      </w:r>
    </w:p>
    <w:p>
      <w:pPr>
        <w:jc w:val="center"/>
      </w:pPr>
      <w:r>
        <w:rPr>
          <w:i/>
        </w:rPr>
        <w:t>Рисунок 1 — Задание 1: карта вероятности класса «да» и разделяющая линия уровня 0.5.</w:t>
      </w:r>
    </w:p>
    <w:p>
      <w:r>
        <w:drawing>
          <wp:inline xmlns:a="http://schemas.openxmlformats.org/drawingml/2006/main" xmlns:pic="http://schemas.openxmlformats.org/drawingml/2006/picture">
            <wp:extent cx="5349240" cy="4884089"/>
            <wp:docPr id="2" name="Picture 2"/>
            <wp:cNvGraphicFramePr>
              <a:graphicFrameLocks noChangeAspect="1"/>
            </wp:cNvGraphicFramePr>
            <a:graphic>
              <a:graphicData uri="http://schemas.openxmlformats.org/drawingml/2006/picture">
                <pic:pic>
                  <pic:nvPicPr>
                    <pic:cNvPr id="0" name="practice05_task1_confusion_test.png"/>
                    <pic:cNvPicPr/>
                  </pic:nvPicPr>
                  <pic:blipFill>
                    <a:blip r:embed="rId10"/>
                    <a:stretch>
                      <a:fillRect/>
                    </a:stretch>
                  </pic:blipFill>
                  <pic:spPr>
                    <a:xfrm>
                      <a:off x="0" y="0"/>
                      <a:ext cx="5349240" cy="4884089"/>
                    </a:xfrm>
                    <a:prstGeom prst="rect"/>
                  </pic:spPr>
                </pic:pic>
              </a:graphicData>
            </a:graphic>
          </wp:inline>
        </w:drawing>
      </w:r>
    </w:p>
    <w:p>
      <w:pPr>
        <w:jc w:val="center"/>
      </w:pPr>
      <w:r>
        <w:rPr>
          <w:i/>
        </w:rPr>
        <w:t>Рисунок 2 — Задание 1: матрица ошибок на тесте (строки — факт, столбцы — прогноз).</w:t>
      </w:r>
    </w:p>
    <w:p>
      <w:pPr>
        <w:pStyle w:val="Heading3"/>
      </w:pPr>
      <w:r>
        <w:t>Рисунок 3 — Скрин консоли для задания 1 (вставить вручную)</w:t>
      </w:r>
    </w:p>
    <w:p>
      <w:r>
        <w:t>Вставьте скриншот терминала с блоком [1/2]: должны быть видны номера строк таблицы в train/test, метрики accuracy/precision/recall/f1 и матрица ошибок на тесте.</w:t>
      </w:r>
    </w:p>
    <w:p/>
    <w:p/>
    <w:p>
      <w:pPr>
        <w:pStyle w:val="Heading2"/>
      </w:pPr>
      <w:r>
        <w:t>Задание 2. Классификация по теме варианта 5 (таблица 5.21)</w:t>
      </w:r>
    </w:p>
    <w:p>
      <w:r>
        <w:t>1) Формулировка задачи.</w:t>
      </w:r>
    </w:p>
    <w:p>
      <w:r>
        <w:t>По таблице 5.21 для варианта 5 темой является предсказание метеорологических условий на основе исторических метеопараметров. В данной работе реализован учебный синтетический временной ряд, имитирующий последовательность наблюдений по дням: температура воздуха, относительная влажность и атмосферное давление.</w:t>
      </w:r>
    </w:p>
    <w:p>
      <w:r>
        <w:t>Целевая переменная — бинарный признак наличия осадков на следующий день относительно текущего наблюдения (переход t → t+1). Таким образом, на вход сети подаются значения метеополей на шаге t, а обучение выполняется как классификация события «осадки завтра».</w:t>
      </w:r>
    </w:p>
    <w:p>
      <w:r>
        <w:t>2) Формирование выборки.</w:t>
      </w:r>
    </w:p>
    <w:p>
      <w:r>
        <w:t>Объём последовательности после формирования признаков и метки: 519 наблюдений. Разбиение на обучение и тест выполняется хронологически (без перемешивания вперёд по времени), что соответствует реалистичной постановке прогноза по прошлому. Если при выбранной доле обучения на тестовом отрезке отсутствует один из классов, программа автоматически подбирает близкую долю обучения так, чтобы и на обучении, и на тесте присутствовали оба класса.</w:t>
      </w:r>
    </w:p>
    <w:p>
      <w:r>
        <w:t>Итоговые размеры: обучение — 405 точек, тест — 114 точек; эффективная доля обучения составляет примерно 78.0%. Вектор признаков на шаге t: T(t), RH(t), P(t).</w:t>
      </w:r>
    </w:p>
    <w:p>
      <w:r>
        <w:t>3) Модель.</w:t>
      </w:r>
    </w:p>
    <w:p>
      <w:r>
        <w:t>Использован `MLPClassifier` с двумя скрытыми слоями (36 и 18 нейронов), активацией tanh и решателем Adam. Признаки стандартизуются по обучающему отрезку времени. Выбор архитектуры и числа итераций определяется небольшим экспериментом по сходимости на синтетических данных и может быть уточнён при переходе на реальные архивы метеонаблюдений.</w:t>
      </w:r>
    </w:p>
    <w:p>
      <w:r>
        <w:t>4) Результаты.</w:t>
      </w:r>
    </w:p>
    <w:p>
      <w:pPr>
        <w:pStyle w:val="Heading3"/>
      </w:pPr>
      <w:r>
        <w:t>Таблица 2. Метрики качества классификации (задание 2)</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Выборка</w:t>
            </w:r>
          </w:p>
        </w:tc>
        <w:tc>
          <w:tcPr>
            <w:tcW w:type="dxa" w:w="1728"/>
          </w:tcPr>
          <w:p>
            <w:r>
              <w:t>Accuracy</w:t>
            </w:r>
          </w:p>
        </w:tc>
        <w:tc>
          <w:tcPr>
            <w:tcW w:type="dxa" w:w="1728"/>
          </w:tcPr>
          <w:p>
            <w:r>
              <w:t>Precision</w:t>
            </w:r>
          </w:p>
        </w:tc>
        <w:tc>
          <w:tcPr>
            <w:tcW w:type="dxa" w:w="1728"/>
          </w:tcPr>
          <w:p>
            <w:r>
              <w:t>Recall</w:t>
            </w:r>
          </w:p>
        </w:tc>
        <w:tc>
          <w:tcPr>
            <w:tcW w:type="dxa" w:w="1728"/>
          </w:tcPr>
          <w:p>
            <w:r>
              <w:t>F1</w:t>
            </w:r>
          </w:p>
        </w:tc>
      </w:tr>
      <w:tr>
        <w:tc>
          <w:tcPr>
            <w:tcW w:type="dxa" w:w="1728"/>
          </w:tcPr>
          <w:p>
            <w:r>
              <w:t>Обучение</w:t>
            </w:r>
          </w:p>
        </w:tc>
        <w:tc>
          <w:tcPr>
            <w:tcW w:type="dxa" w:w="1728"/>
          </w:tcPr>
          <w:p>
            <w:r>
              <w:t>0.6667</w:t>
            </w:r>
          </w:p>
        </w:tc>
        <w:tc>
          <w:tcPr>
            <w:tcW w:type="dxa" w:w="1728"/>
          </w:tcPr>
          <w:p>
            <w:r>
              <w:t>0.6467</w:t>
            </w:r>
          </w:p>
        </w:tc>
        <w:tc>
          <w:tcPr>
            <w:tcW w:type="dxa" w:w="1728"/>
          </w:tcPr>
          <w:p>
            <w:r>
              <w:t>0.6296</w:t>
            </w:r>
          </w:p>
        </w:tc>
        <w:tc>
          <w:tcPr>
            <w:tcW w:type="dxa" w:w="1728"/>
          </w:tcPr>
          <w:p>
            <w:r>
              <w:t>0.6381</w:t>
            </w:r>
          </w:p>
        </w:tc>
      </w:tr>
      <w:tr>
        <w:tc>
          <w:tcPr>
            <w:tcW w:type="dxa" w:w="1728"/>
          </w:tcPr>
          <w:p>
            <w:r>
              <w:t>Тест</w:t>
            </w:r>
          </w:p>
        </w:tc>
        <w:tc>
          <w:tcPr>
            <w:tcW w:type="dxa" w:w="1728"/>
          </w:tcPr>
          <w:p>
            <w:r>
              <w:t>0.6053</w:t>
            </w:r>
          </w:p>
        </w:tc>
        <w:tc>
          <w:tcPr>
            <w:tcW w:type="dxa" w:w="1728"/>
          </w:tcPr>
          <w:p>
            <w:r>
              <w:t>0.6582</w:t>
            </w:r>
          </w:p>
        </w:tc>
        <w:tc>
          <w:tcPr>
            <w:tcW w:type="dxa" w:w="1728"/>
          </w:tcPr>
          <w:p>
            <w:r>
              <w:t>0.7429</w:t>
            </w:r>
          </w:p>
        </w:tc>
        <w:tc>
          <w:tcPr>
            <w:tcW w:type="dxa" w:w="1728"/>
          </w:tcPr>
          <w:p>
            <w:r>
              <w:t>0.6980</w:t>
            </w:r>
          </w:p>
        </w:tc>
      </w:tr>
    </w:tbl>
    <w:p>
      <w:r>
        <w:t>На реальных данных качество обычно ниже из-за шума, неучтённых факторов и нестационарности климата; здесь синтетическая модель нужна для демонстрации полного конвейера: генерация ряда → признаки → обучение → тест.</w:t>
      </w:r>
    </w:p>
    <w:p>
      <w:r>
        <w:t>5) Иллюстрации.</w:t>
      </w:r>
    </w:p>
    <w:p>
      <w:r>
        <w:drawing>
          <wp:inline xmlns:a="http://schemas.openxmlformats.org/drawingml/2006/main" xmlns:pic="http://schemas.openxmlformats.org/drawingml/2006/picture">
            <wp:extent cx="5349240" cy="3378467"/>
            <wp:docPr id="3" name="Picture 3"/>
            <wp:cNvGraphicFramePr>
              <a:graphicFrameLocks noChangeAspect="1"/>
            </wp:cNvGraphicFramePr>
            <a:graphic>
              <a:graphicData uri="http://schemas.openxmlformats.org/drawingml/2006/picture">
                <pic:pic>
                  <pic:nvPicPr>
                    <pic:cNvPr id="0" name="practice05_task2_series_tail.png"/>
                    <pic:cNvPicPr/>
                  </pic:nvPicPr>
                  <pic:blipFill>
                    <a:blip r:embed="rId11"/>
                    <a:stretch>
                      <a:fillRect/>
                    </a:stretch>
                  </pic:blipFill>
                  <pic:spPr>
                    <a:xfrm>
                      <a:off x="0" y="0"/>
                      <a:ext cx="5349240" cy="3378467"/>
                    </a:xfrm>
                    <a:prstGeom prst="rect"/>
                  </pic:spPr>
                </pic:pic>
              </a:graphicData>
            </a:graphic>
          </wp:inline>
        </w:drawing>
      </w:r>
    </w:p>
    <w:p>
      <w:pPr>
        <w:jc w:val="center"/>
      </w:pPr>
      <w:r>
        <w:rPr>
          <w:i/>
        </w:rPr>
        <w:t>Рисунок 4 — Задание 2: фрагмент ряда влажности и соответствующая бинарная метка осадков (t→t+1).</w:t>
      </w:r>
    </w:p>
    <w:p>
      <w:r>
        <w:drawing>
          <wp:inline xmlns:a="http://schemas.openxmlformats.org/drawingml/2006/main" xmlns:pic="http://schemas.openxmlformats.org/drawingml/2006/picture">
            <wp:extent cx="5349240" cy="4884089"/>
            <wp:docPr id="4" name="Picture 4"/>
            <wp:cNvGraphicFramePr>
              <a:graphicFrameLocks noChangeAspect="1"/>
            </wp:cNvGraphicFramePr>
            <a:graphic>
              <a:graphicData uri="http://schemas.openxmlformats.org/drawingml/2006/picture">
                <pic:pic>
                  <pic:nvPicPr>
                    <pic:cNvPr id="0" name="practice05_task2_confusion_test.png"/>
                    <pic:cNvPicPr/>
                  </pic:nvPicPr>
                  <pic:blipFill>
                    <a:blip r:embed="rId12"/>
                    <a:stretch>
                      <a:fillRect/>
                    </a:stretch>
                  </pic:blipFill>
                  <pic:spPr>
                    <a:xfrm>
                      <a:off x="0" y="0"/>
                      <a:ext cx="5349240" cy="4884089"/>
                    </a:xfrm>
                    <a:prstGeom prst="rect"/>
                  </pic:spPr>
                </pic:pic>
              </a:graphicData>
            </a:graphic>
          </wp:inline>
        </w:drawing>
      </w:r>
    </w:p>
    <w:p>
      <w:pPr>
        <w:jc w:val="center"/>
      </w:pPr>
      <w:r>
        <w:rPr>
          <w:i/>
        </w:rPr>
        <w:t>Рисунок 5 — Задание 2: матрица ошибок на тестовом временном участке.</w:t>
      </w:r>
    </w:p>
    <w:p>
      <w:pPr>
        <w:pStyle w:val="Heading3"/>
      </w:pPr>
      <w:r>
        <w:t>Рисунок 6 — Скрин консоли для задания 2 (вставить вручную)</w:t>
      </w:r>
    </w:p>
    <w:p>
      <w:r>
        <w:t>Вставьте скриншот терминала с блоком [2/2]: должны быть видны объём выборки, описание признаков и цели, метрики на обучении и тесте, матрица ошибок и classification_report.</w:t>
      </w:r>
    </w:p>
    <w:p/>
    <w:p/>
    <w:p>
      <w:pPr>
        <w:pStyle w:val="Heading2"/>
      </w:pPr>
      <w:r>
        <w:t>Вывод</w:t>
      </w:r>
    </w:p>
    <w:p>
      <w:r>
        <w:t>Выполнены оба задания практики №5 для варианта 5: построена нейросеть для табличной классификации признаков диагностики двигателя и отдельно реализован учебный конвейер классификации метеосценария по синтетическому ряду. Получены количественные метрики на отложенном контроле и графические иллюстрации для включения в отчёт.</w:t>
      </w:r>
    </w:p>
    <w:p>
      <w:pPr>
        <w:pStyle w:val="Heading2"/>
      </w:pPr>
      <w:r>
        <w:t>Ссылка на исходный код</w:t>
      </w:r>
    </w:p>
    <w:p>
      <w:r>
        <w:t>Рабочий скрипт задания: `neuro_math_Yakimov_var5/task_5/practice05.py`. Генератор отчёта находится в каталоге `report_generator/` и к сдаваемому коду обычно не относится.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